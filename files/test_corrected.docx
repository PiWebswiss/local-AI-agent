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can certainly help with that. I’ve put together a 500-word story about a clumsy inventor, riddled with various orthographic errors (spelling, homophones, and punctuation) for your testing purposes.</w:t>
      </w:r>
    </w:p>
    <w:p/>
    <w:p>
      <w:r>
        <w:t>Once upon a time, there was a man named Barnaby who thought he was the world’s greatest inventor. He lived in a small, cramped apartment filled with rusty gears, smoking circuits, and half-eaten sandwiches. Barnaby didn’t care about the mess; he was focused on his newest creation: “The Sleep-No-More 3000.” It was supposed to be a device that woke you up using the scent of fresh bacon and the sound of birds chirping, but their was a slight problem with the wiring.</w:t>
      </w:r>
    </w:p>
    <w:p/>
    <w:p>
      <w:r>
        <w:t>Barnaby picked up his wrench and started tightening a loose bolt. “This is gonna be the one,” he muttered to his cat, Fluffles. Fluffles just blinked, clearly unimpressed by his owners track record. Last week, Barnaby tried to make a self-folding laundry machine, but it ended up shredding his favorite sweaters into tiny confetti. It was a total disaster, but Barnaby was resilient. He believed that failure was just a stepping stone to success.</w:t>
      </w:r>
    </w:p>
    <w:p/>
    <w:p>
      <w:r>
        <w:t>As the sun began to set, the room grew dark. Barnaby reached for the light switch, but instead, he accidentally knocked over a bottle of neon blue oil. The oil spilled all over the Sleep-No-More 3000, causing it to sparke and hiss. “Oh no! Not again!” he cried. He grabbed a rag and tried to wipe it up, but the machine started making a loud grinding noise. It sounded like a blender full of marbles.</w:t>
      </w:r>
    </w:p>
    <w:p/>
    <w:p>
      <w:r>
        <w:t>Suddenly, the machine sprouted two metalic arms and started throwing pieces of cold, uncooked bacon across the room. One piece smacked Barnaby right in the forehead. “Hey! Stop that!” he yelled, waving his arms dramatically. The birds chirping sound effect kicked in, but it was way too loud. It sounded more like a pterodactyl screaming in a cavern. Fluffles bolted under the sofa, wise enough to know when to seek cover.</w:t>
      </w:r>
    </w:p>
    <w:p/>
    <w:p>
      <w:r>
        <w:t>Barnaby lunged for the “Off” switch, but his feet slipped on the blue oil. He went sliding across the floor like a penguin on ice. He crashed into a stack of old books, sending them flying everywhere. Even though he was covered in oil and bacon, Barnaby couldn’t help but laugh. “Well,” he said, wiping a stray strip of meat off his glasses, “at least the ejection system works.”</w:t>
      </w:r>
    </w:p>
    <w:p/>
    <w:p>
      <w:r>
        <w:t>He realized then that he had forgotten to ground the electrical connection. It was a simple mistake, but it had led to total chaos. He needed to be more careful with his calculations. Perhapps he should of read the manual for the power supply before plugging it in. But Barnaby was impatient; he always wanted to see results immediately.</w:t>
      </w:r>
    </w:p>
    <w:p/>
    <w:p>
      <w:r>
        <w:t>By midnight, the apartment was quiet again. Barnaby sat on the floor, surrounded by his broken dreams and a very confused cat. He took out his notebook and wrote: Note to self: Bacon is a hazardous projectile. He smiled, knowing that tomorrow would be another chance to build something amazing. After all, an inventor never truly quits; they just recalibrate.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